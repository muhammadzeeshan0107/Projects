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0D52" w14:textId="2764E5EC" w:rsidR="00A1738A" w:rsidRPr="00A1738A" w:rsidRDefault="00A1738A" w:rsidP="00A1738A">
      <w:pPr>
        <w:pStyle w:val="Title"/>
        <w:rPr>
          <w:color w:val="auto"/>
        </w:rPr>
      </w:pPr>
      <w:r>
        <w:rPr>
          <w:color w:val="auto"/>
        </w:rPr>
        <w:t>Github repo link:</w:t>
      </w:r>
    </w:p>
    <w:p w14:paraId="7FE2AA38" w14:textId="77777777" w:rsidR="00A1738A" w:rsidRDefault="00A1738A">
      <w:pPr>
        <w:pStyle w:val="Title"/>
        <w:rPr>
          <w:color w:val="auto"/>
        </w:rPr>
      </w:pPr>
    </w:p>
    <w:p w14:paraId="33B1AC32" w14:textId="77777777" w:rsidR="00A1738A" w:rsidRDefault="00A1738A">
      <w:pPr>
        <w:pStyle w:val="Title"/>
        <w:rPr>
          <w:color w:val="auto"/>
        </w:rPr>
      </w:pPr>
    </w:p>
    <w:p w14:paraId="0BB82AA7" w14:textId="77777777" w:rsidR="00A1738A" w:rsidRDefault="00A1738A">
      <w:pPr>
        <w:pStyle w:val="Title"/>
        <w:rPr>
          <w:color w:val="auto"/>
        </w:rPr>
      </w:pPr>
    </w:p>
    <w:p w14:paraId="12B8C0B6" w14:textId="77777777" w:rsidR="00A1738A" w:rsidRDefault="00A1738A">
      <w:pPr>
        <w:pStyle w:val="Title"/>
        <w:rPr>
          <w:color w:val="auto"/>
        </w:rPr>
      </w:pPr>
    </w:p>
    <w:p w14:paraId="2F430C86" w14:textId="33490104" w:rsidR="008C647B" w:rsidRPr="00A1738A" w:rsidRDefault="00000000">
      <w:pPr>
        <w:pStyle w:val="Title"/>
        <w:rPr>
          <w:color w:val="auto"/>
        </w:rPr>
      </w:pPr>
      <w:r w:rsidRPr="00A1738A">
        <w:rPr>
          <w:color w:val="auto"/>
        </w:rPr>
        <w:t>Assembly Menu System Project Report</w:t>
      </w:r>
    </w:p>
    <w:p w14:paraId="3A44492C" w14:textId="77777777" w:rsidR="008C647B" w:rsidRPr="00A1738A" w:rsidRDefault="00000000">
      <w:pPr>
        <w:pStyle w:val="Heading1"/>
        <w:rPr>
          <w:color w:val="auto"/>
        </w:rPr>
      </w:pPr>
      <w:r w:rsidRPr="00A1738A">
        <w:rPr>
          <w:color w:val="auto"/>
        </w:rPr>
        <w:t>1. Introduction</w:t>
      </w:r>
    </w:p>
    <w:p w14:paraId="68B7E450" w14:textId="77777777" w:rsidR="008C647B" w:rsidRPr="00A1738A" w:rsidRDefault="00000000">
      <w:r w:rsidRPr="00A1738A">
        <w:t>This project is a simple menu-driven program written in Assembly language using NASM. It runs in DOS environment using DOSBox. The program displays a menu, takes user input, and performs actions based on the selected option.</w:t>
      </w:r>
    </w:p>
    <w:p w14:paraId="71BECE44" w14:textId="77777777" w:rsidR="008C647B" w:rsidRPr="00A1738A" w:rsidRDefault="00000000">
      <w:pPr>
        <w:pStyle w:val="Heading1"/>
        <w:rPr>
          <w:color w:val="auto"/>
        </w:rPr>
      </w:pPr>
      <w:r w:rsidRPr="00A1738A">
        <w:rPr>
          <w:color w:val="auto"/>
        </w:rPr>
        <w:t>2. Tools Used</w:t>
      </w:r>
    </w:p>
    <w:p w14:paraId="3FFBF48C" w14:textId="77777777" w:rsidR="008C647B" w:rsidRPr="00A1738A" w:rsidRDefault="00000000">
      <w:r w:rsidRPr="00A1738A">
        <w:t>• NASM Assembler</w:t>
      </w:r>
      <w:r w:rsidRPr="00A1738A">
        <w:br/>
        <w:t>• DOSBox</w:t>
      </w:r>
      <w:r w:rsidRPr="00A1738A">
        <w:br/>
        <w:t>• Notepad++</w:t>
      </w:r>
    </w:p>
    <w:p w14:paraId="3FE183CA" w14:textId="77777777" w:rsidR="008C647B" w:rsidRPr="00A1738A" w:rsidRDefault="00000000">
      <w:pPr>
        <w:pStyle w:val="Heading1"/>
        <w:rPr>
          <w:color w:val="auto"/>
        </w:rPr>
      </w:pPr>
      <w:r w:rsidRPr="00A1738A">
        <w:rPr>
          <w:color w:val="auto"/>
        </w:rPr>
        <w:t>3. Program Flow (Step by Step)</w:t>
      </w:r>
    </w:p>
    <w:p w14:paraId="4989A98F" w14:textId="77777777" w:rsidR="008C647B" w:rsidRPr="00A1738A" w:rsidRDefault="00000000">
      <w:r w:rsidRPr="00A1738A">
        <w:t>1. Program starts from 'start' label.</w:t>
      </w:r>
      <w:r w:rsidRPr="00A1738A">
        <w:br/>
        <w:t>2. Menu is displayed using DOS interrupt (int 21h).</w:t>
      </w:r>
      <w:r w:rsidRPr="00A1738A">
        <w:br/>
        <w:t>3. User input is taken from keyboard.</w:t>
      </w:r>
      <w:r w:rsidRPr="00A1738A">
        <w:br/>
        <w:t>4. Input is compared with options (1–5).</w:t>
      </w:r>
      <w:r w:rsidRPr="00A1738A">
        <w:br/>
        <w:t>5. Based on input, program jumps to corresponding option.</w:t>
      </w:r>
      <w:r w:rsidRPr="00A1738A">
        <w:br/>
        <w:t>6. After execution, control returns to main menu.</w:t>
      </w:r>
      <w:r w:rsidRPr="00A1738A">
        <w:br/>
        <w:t>7. Program exits when user presses 5.</w:t>
      </w:r>
    </w:p>
    <w:p w14:paraId="413AB03C" w14:textId="77777777" w:rsidR="008C647B" w:rsidRPr="00A1738A" w:rsidRDefault="00000000">
      <w:pPr>
        <w:pStyle w:val="Heading1"/>
        <w:rPr>
          <w:color w:val="auto"/>
        </w:rPr>
      </w:pPr>
      <w:r w:rsidRPr="00A1738A">
        <w:rPr>
          <w:color w:val="auto"/>
        </w:rPr>
        <w:t>4. Features</w:t>
      </w:r>
    </w:p>
    <w:p w14:paraId="0387CD1C" w14:textId="77777777" w:rsidR="008C647B" w:rsidRPr="00A1738A" w:rsidRDefault="00000000">
      <w:r w:rsidRPr="00A1738A">
        <w:t>• Display menu</w:t>
      </w:r>
      <w:r w:rsidRPr="00A1738A">
        <w:br/>
        <w:t>• Take user input</w:t>
      </w:r>
      <w:r w:rsidRPr="00A1738A">
        <w:br/>
        <w:t>• Print messages</w:t>
      </w:r>
      <w:r w:rsidRPr="00A1738A">
        <w:br/>
        <w:t>• Clear screen</w:t>
      </w:r>
      <w:r w:rsidRPr="00A1738A">
        <w:br/>
      </w:r>
      <w:r w:rsidRPr="00A1738A">
        <w:lastRenderedPageBreak/>
        <w:t>• Repeat character using loop</w:t>
      </w:r>
      <w:r w:rsidRPr="00A1738A">
        <w:br/>
        <w:t>• Exit program</w:t>
      </w:r>
    </w:p>
    <w:p w14:paraId="0BD46073" w14:textId="77777777" w:rsidR="008C647B" w:rsidRPr="00A1738A" w:rsidRDefault="00000000">
      <w:pPr>
        <w:pStyle w:val="Heading1"/>
        <w:rPr>
          <w:color w:val="auto"/>
        </w:rPr>
      </w:pPr>
      <w:r w:rsidRPr="00A1738A">
        <w:rPr>
          <w:color w:val="auto"/>
        </w:rPr>
        <w:t>5. Key Concepts Used</w:t>
      </w:r>
    </w:p>
    <w:p w14:paraId="6D84D4DF" w14:textId="77777777" w:rsidR="008C647B" w:rsidRPr="00A1738A" w:rsidRDefault="00000000">
      <w:r w:rsidRPr="00A1738A">
        <w:t>• Registers (AX, BX, CX, DX)</w:t>
      </w:r>
      <w:r w:rsidRPr="00A1738A">
        <w:br/>
        <w:t>• Interrupts (int 21h, int 10h)</w:t>
      </w:r>
      <w:r w:rsidRPr="00A1738A">
        <w:br/>
        <w:t>• Conditional jumps (cmp, jne, jmp)</w:t>
      </w:r>
      <w:r w:rsidRPr="00A1738A">
        <w:br/>
        <w:t>• Loops</w:t>
      </w:r>
      <w:r w:rsidRPr="00A1738A">
        <w:br/>
        <w:t>• Procedures (functions)</w:t>
      </w:r>
    </w:p>
    <w:p w14:paraId="1BE75897" w14:textId="77777777" w:rsidR="008C647B" w:rsidRPr="00A1738A" w:rsidRDefault="00000000">
      <w:pPr>
        <w:pStyle w:val="Heading1"/>
        <w:rPr>
          <w:color w:val="auto"/>
        </w:rPr>
      </w:pPr>
      <w:r w:rsidRPr="00A1738A">
        <w:rPr>
          <w:color w:val="auto"/>
        </w:rPr>
        <w:t>6. Conclusion</w:t>
      </w:r>
    </w:p>
    <w:p w14:paraId="153E49C9" w14:textId="77777777" w:rsidR="008C647B" w:rsidRDefault="00000000">
      <w:r w:rsidRPr="00A1738A">
        <w:t>This project demonstrates basic Assembly programming concepts such as input/output, decision making, loops, and modular programming using procedures.</w:t>
      </w:r>
    </w:p>
    <w:p w14:paraId="6622EEB9" w14:textId="787FBDBD" w:rsidR="00A1738A" w:rsidRPr="00A1738A" w:rsidRDefault="00A1738A">
      <w:pPr>
        <w:rPr>
          <w:b/>
          <w:bCs/>
          <w:sz w:val="28"/>
          <w:szCs w:val="28"/>
        </w:rPr>
      </w:pPr>
      <w:r w:rsidRPr="00A1738A">
        <w:rPr>
          <w:b/>
          <w:bCs/>
          <w:sz w:val="28"/>
          <w:szCs w:val="28"/>
        </w:rPr>
        <w:t>Code:</w:t>
      </w:r>
    </w:p>
    <w:p w14:paraId="3B0F818C" w14:textId="77777777" w:rsidR="00A1738A" w:rsidRDefault="00A1738A" w:rsidP="00A1738A">
      <w:r>
        <w:t>org 100h</w:t>
      </w:r>
    </w:p>
    <w:p w14:paraId="5CE9BC30" w14:textId="77777777" w:rsidR="00A1738A" w:rsidRDefault="00A1738A" w:rsidP="00A1738A"/>
    <w:p w14:paraId="0DE55F99" w14:textId="77777777" w:rsidR="00A1738A" w:rsidRDefault="00A1738A" w:rsidP="00A1738A">
      <w:r>
        <w:t>jmp start</w:t>
      </w:r>
    </w:p>
    <w:p w14:paraId="3391221C" w14:textId="77777777" w:rsidR="00A1738A" w:rsidRDefault="00A1738A" w:rsidP="00A1738A"/>
    <w:p w14:paraId="61D6687B" w14:textId="77777777" w:rsidR="00A1738A" w:rsidRDefault="00A1738A" w:rsidP="00A1738A">
      <w:r>
        <w:t>; ================= DATA =================</w:t>
      </w:r>
    </w:p>
    <w:p w14:paraId="79732E7E" w14:textId="77777777" w:rsidR="00A1738A" w:rsidRDefault="00A1738A" w:rsidP="00A1738A"/>
    <w:p w14:paraId="52CB829F" w14:textId="77777777" w:rsidR="00A1738A" w:rsidRDefault="00A1738A" w:rsidP="00A1738A">
      <w:r>
        <w:t>menu db 13,10,'==== MAIN MENU ====',13,10</w:t>
      </w:r>
    </w:p>
    <w:p w14:paraId="645EE87F" w14:textId="77777777" w:rsidR="00A1738A" w:rsidRDefault="00A1738A" w:rsidP="00A1738A">
      <w:r>
        <w:t xml:space="preserve">     db '1. Say Hello',13,10</w:t>
      </w:r>
    </w:p>
    <w:p w14:paraId="280A4F11" w14:textId="77777777" w:rsidR="00A1738A" w:rsidRDefault="00A1738A" w:rsidP="00A1738A">
      <w:r>
        <w:t xml:space="preserve">     db '2. Show Info',13,10</w:t>
      </w:r>
    </w:p>
    <w:p w14:paraId="2E880D7A" w14:textId="77777777" w:rsidR="00A1738A" w:rsidRDefault="00A1738A" w:rsidP="00A1738A">
      <w:r>
        <w:t xml:space="preserve">     db '3. Clear Screen',13,10</w:t>
      </w:r>
    </w:p>
    <w:p w14:paraId="3479D40B" w14:textId="77777777" w:rsidR="00A1738A" w:rsidRDefault="00A1738A" w:rsidP="00A1738A">
      <w:r>
        <w:t xml:space="preserve">     db '4. Repeat Character',13,10</w:t>
      </w:r>
    </w:p>
    <w:p w14:paraId="40C871DA" w14:textId="77777777" w:rsidR="00A1738A" w:rsidRDefault="00A1738A" w:rsidP="00A1738A">
      <w:r>
        <w:t xml:space="preserve">     db '5. Exit',13,10</w:t>
      </w:r>
    </w:p>
    <w:p w14:paraId="64C49973" w14:textId="77777777" w:rsidR="00A1738A" w:rsidRDefault="00A1738A" w:rsidP="00A1738A">
      <w:r>
        <w:t xml:space="preserve">     db 'Enter choice: $'</w:t>
      </w:r>
    </w:p>
    <w:p w14:paraId="653FC823" w14:textId="77777777" w:rsidR="00A1738A" w:rsidRDefault="00A1738A" w:rsidP="00A1738A"/>
    <w:p w14:paraId="5AEDCE1D" w14:textId="77777777" w:rsidR="00A1738A" w:rsidRDefault="00A1738A" w:rsidP="00A1738A">
      <w:r>
        <w:t>msg1 db 13,10,'Hello User!$'</w:t>
      </w:r>
    </w:p>
    <w:p w14:paraId="700921D9" w14:textId="77777777" w:rsidR="00A1738A" w:rsidRDefault="00A1738A" w:rsidP="00A1738A">
      <w:r>
        <w:t>msg2 db 13,10,'This is a simple menu system in Assembly.$'</w:t>
      </w:r>
    </w:p>
    <w:p w14:paraId="29647094" w14:textId="77777777" w:rsidR="00A1738A" w:rsidRDefault="00A1738A" w:rsidP="00A1738A">
      <w:r>
        <w:lastRenderedPageBreak/>
        <w:t>invalid db 13,10,'Invalid choice! Try again.$'</w:t>
      </w:r>
    </w:p>
    <w:p w14:paraId="0D3FA33A" w14:textId="77777777" w:rsidR="00A1738A" w:rsidRDefault="00A1738A" w:rsidP="00A1738A"/>
    <w:p w14:paraId="5D65AA28" w14:textId="77777777" w:rsidR="00A1738A" w:rsidRDefault="00A1738A" w:rsidP="00A1738A">
      <w:r>
        <w:t>ask_char db 13,10,'Enter a character: $'</w:t>
      </w:r>
    </w:p>
    <w:p w14:paraId="203DA251" w14:textId="77777777" w:rsidR="00A1738A" w:rsidRDefault="00A1738A" w:rsidP="00A1738A">
      <w:r>
        <w:t>ask_count db 13,10,'How many times (1-9): $'</w:t>
      </w:r>
    </w:p>
    <w:p w14:paraId="7788B279" w14:textId="77777777" w:rsidR="00A1738A" w:rsidRDefault="00A1738A" w:rsidP="00A1738A"/>
    <w:p w14:paraId="5233BCE0" w14:textId="77777777" w:rsidR="00A1738A" w:rsidRDefault="00A1738A" w:rsidP="00A1738A">
      <w:r>
        <w:t>newline db 13,10,'$'</w:t>
      </w:r>
    </w:p>
    <w:p w14:paraId="25E1AD07" w14:textId="77777777" w:rsidR="00A1738A" w:rsidRDefault="00A1738A" w:rsidP="00A1738A"/>
    <w:p w14:paraId="5DB79C3D" w14:textId="77777777" w:rsidR="00A1738A" w:rsidRDefault="00A1738A" w:rsidP="00A1738A">
      <w:r>
        <w:t>; ========= CODE ==========</w:t>
      </w:r>
    </w:p>
    <w:p w14:paraId="67F1C0ED" w14:textId="77777777" w:rsidR="00A1738A" w:rsidRDefault="00A1738A" w:rsidP="00A1738A"/>
    <w:p w14:paraId="40832C19" w14:textId="77777777" w:rsidR="00A1738A" w:rsidRDefault="00A1738A" w:rsidP="00A1738A">
      <w:r>
        <w:t>start:</w:t>
      </w:r>
    </w:p>
    <w:p w14:paraId="033F996C" w14:textId="77777777" w:rsidR="00A1738A" w:rsidRDefault="00A1738A" w:rsidP="00A1738A"/>
    <w:p w14:paraId="39ED6BA6" w14:textId="77777777" w:rsidR="00A1738A" w:rsidRDefault="00A1738A" w:rsidP="00A1738A">
      <w:r>
        <w:t>main_menu:</w:t>
      </w:r>
    </w:p>
    <w:p w14:paraId="6447879C" w14:textId="77777777" w:rsidR="00A1738A" w:rsidRDefault="00A1738A" w:rsidP="00A1738A">
      <w:r>
        <w:t xml:space="preserve">    call print_menu</w:t>
      </w:r>
    </w:p>
    <w:p w14:paraId="272A6761" w14:textId="77777777" w:rsidR="00A1738A" w:rsidRDefault="00A1738A" w:rsidP="00A1738A">
      <w:r>
        <w:t xml:space="preserve">    call get_input</w:t>
      </w:r>
    </w:p>
    <w:p w14:paraId="20CCC9CF" w14:textId="77777777" w:rsidR="00A1738A" w:rsidRDefault="00A1738A" w:rsidP="00A1738A"/>
    <w:p w14:paraId="6B66CE4F" w14:textId="77777777" w:rsidR="00A1738A" w:rsidRDefault="00A1738A" w:rsidP="00A1738A">
      <w:r>
        <w:t xml:space="preserve">    cmp al, '1'</w:t>
      </w:r>
    </w:p>
    <w:p w14:paraId="62058ACF" w14:textId="77777777" w:rsidR="00A1738A" w:rsidRDefault="00A1738A" w:rsidP="00A1738A">
      <w:r>
        <w:t xml:space="preserve">    jne check2</w:t>
      </w:r>
    </w:p>
    <w:p w14:paraId="09AB0670" w14:textId="77777777" w:rsidR="00A1738A" w:rsidRDefault="00A1738A" w:rsidP="00A1738A">
      <w:r>
        <w:t xml:space="preserve">    jmp option1</w:t>
      </w:r>
    </w:p>
    <w:p w14:paraId="0122A4FF" w14:textId="77777777" w:rsidR="00A1738A" w:rsidRDefault="00A1738A" w:rsidP="00A1738A"/>
    <w:p w14:paraId="292087DB" w14:textId="77777777" w:rsidR="00A1738A" w:rsidRDefault="00A1738A" w:rsidP="00A1738A">
      <w:r>
        <w:t>check2:</w:t>
      </w:r>
    </w:p>
    <w:p w14:paraId="60089F65" w14:textId="77777777" w:rsidR="00A1738A" w:rsidRDefault="00A1738A" w:rsidP="00A1738A">
      <w:r>
        <w:t xml:space="preserve">    cmp al, '2'</w:t>
      </w:r>
    </w:p>
    <w:p w14:paraId="45D7CBEE" w14:textId="77777777" w:rsidR="00A1738A" w:rsidRDefault="00A1738A" w:rsidP="00A1738A">
      <w:r>
        <w:t xml:space="preserve">    jne check3</w:t>
      </w:r>
    </w:p>
    <w:p w14:paraId="02B750B7" w14:textId="77777777" w:rsidR="00A1738A" w:rsidRDefault="00A1738A" w:rsidP="00A1738A">
      <w:r>
        <w:t xml:space="preserve">    jmp option2</w:t>
      </w:r>
    </w:p>
    <w:p w14:paraId="4DA03B7F" w14:textId="77777777" w:rsidR="00A1738A" w:rsidRDefault="00A1738A" w:rsidP="00A1738A"/>
    <w:p w14:paraId="171747C4" w14:textId="77777777" w:rsidR="00A1738A" w:rsidRDefault="00A1738A" w:rsidP="00A1738A">
      <w:r>
        <w:t>check3:</w:t>
      </w:r>
    </w:p>
    <w:p w14:paraId="7328DF66" w14:textId="77777777" w:rsidR="00A1738A" w:rsidRDefault="00A1738A" w:rsidP="00A1738A">
      <w:r>
        <w:t xml:space="preserve">    cmp al, '3'</w:t>
      </w:r>
    </w:p>
    <w:p w14:paraId="020F4AEA" w14:textId="77777777" w:rsidR="00A1738A" w:rsidRDefault="00A1738A" w:rsidP="00A1738A">
      <w:r>
        <w:lastRenderedPageBreak/>
        <w:t xml:space="preserve">    jne check4</w:t>
      </w:r>
    </w:p>
    <w:p w14:paraId="1FB9940E" w14:textId="77777777" w:rsidR="00A1738A" w:rsidRDefault="00A1738A" w:rsidP="00A1738A">
      <w:r>
        <w:t xml:space="preserve">    jmp option3</w:t>
      </w:r>
    </w:p>
    <w:p w14:paraId="2D719489" w14:textId="77777777" w:rsidR="00A1738A" w:rsidRDefault="00A1738A" w:rsidP="00A1738A"/>
    <w:p w14:paraId="795C2621" w14:textId="77777777" w:rsidR="00A1738A" w:rsidRDefault="00A1738A" w:rsidP="00A1738A">
      <w:r>
        <w:t>check4:</w:t>
      </w:r>
    </w:p>
    <w:p w14:paraId="5F2FC270" w14:textId="77777777" w:rsidR="00A1738A" w:rsidRDefault="00A1738A" w:rsidP="00A1738A">
      <w:r>
        <w:t xml:space="preserve">    cmp al, '4'</w:t>
      </w:r>
    </w:p>
    <w:p w14:paraId="464325AB" w14:textId="77777777" w:rsidR="00A1738A" w:rsidRDefault="00A1738A" w:rsidP="00A1738A">
      <w:r>
        <w:t xml:space="preserve">    jne check5</w:t>
      </w:r>
    </w:p>
    <w:p w14:paraId="1908E8F1" w14:textId="77777777" w:rsidR="00A1738A" w:rsidRDefault="00A1738A" w:rsidP="00A1738A">
      <w:r>
        <w:t xml:space="preserve">    jmp option4</w:t>
      </w:r>
    </w:p>
    <w:p w14:paraId="05DD1489" w14:textId="77777777" w:rsidR="00A1738A" w:rsidRDefault="00A1738A" w:rsidP="00A1738A"/>
    <w:p w14:paraId="0D697AFA" w14:textId="77777777" w:rsidR="00A1738A" w:rsidRDefault="00A1738A" w:rsidP="00A1738A">
      <w:r>
        <w:t>check5:</w:t>
      </w:r>
    </w:p>
    <w:p w14:paraId="229F8CEF" w14:textId="77777777" w:rsidR="00A1738A" w:rsidRDefault="00A1738A" w:rsidP="00A1738A">
      <w:r>
        <w:t xml:space="preserve">    cmp al, '5'</w:t>
      </w:r>
    </w:p>
    <w:p w14:paraId="5DEE6492" w14:textId="77777777" w:rsidR="00A1738A" w:rsidRDefault="00A1738A" w:rsidP="00A1738A">
      <w:r>
        <w:t xml:space="preserve">    jne invalid_choice</w:t>
      </w:r>
    </w:p>
    <w:p w14:paraId="1D951446" w14:textId="77777777" w:rsidR="00A1738A" w:rsidRDefault="00A1738A" w:rsidP="00A1738A">
      <w:r>
        <w:t xml:space="preserve">    jmp exit_program</w:t>
      </w:r>
    </w:p>
    <w:p w14:paraId="7B379618" w14:textId="77777777" w:rsidR="00A1738A" w:rsidRDefault="00A1738A" w:rsidP="00A1738A"/>
    <w:p w14:paraId="1E8620AA" w14:textId="77777777" w:rsidR="00A1738A" w:rsidRDefault="00A1738A" w:rsidP="00A1738A">
      <w:r>
        <w:t>invalid_choice:</w:t>
      </w:r>
    </w:p>
    <w:p w14:paraId="1A9FDCAC" w14:textId="77777777" w:rsidR="00A1738A" w:rsidRDefault="00A1738A" w:rsidP="00A1738A">
      <w:r>
        <w:t xml:space="preserve">    call show_invalid</w:t>
      </w:r>
    </w:p>
    <w:p w14:paraId="01E16DD5" w14:textId="77777777" w:rsidR="00A1738A" w:rsidRDefault="00A1738A" w:rsidP="00A1738A">
      <w:r>
        <w:t xml:space="preserve">    jmp main_menu</w:t>
      </w:r>
    </w:p>
    <w:p w14:paraId="403F3276" w14:textId="77777777" w:rsidR="00A1738A" w:rsidRDefault="00A1738A" w:rsidP="00A1738A"/>
    <w:p w14:paraId="537FA78B" w14:textId="77777777" w:rsidR="00A1738A" w:rsidRDefault="00A1738A" w:rsidP="00A1738A">
      <w:r>
        <w:t>; ================= OPTIONS =================</w:t>
      </w:r>
    </w:p>
    <w:p w14:paraId="634B65B2" w14:textId="77777777" w:rsidR="00A1738A" w:rsidRDefault="00A1738A" w:rsidP="00A1738A"/>
    <w:p w14:paraId="5E895493" w14:textId="77777777" w:rsidR="00A1738A" w:rsidRDefault="00A1738A" w:rsidP="00A1738A">
      <w:r>
        <w:t>option1:</w:t>
      </w:r>
    </w:p>
    <w:p w14:paraId="557E6F5B" w14:textId="77777777" w:rsidR="00A1738A" w:rsidRDefault="00A1738A" w:rsidP="00A1738A">
      <w:r>
        <w:t xml:space="preserve">    mov dx, msg1</w:t>
      </w:r>
    </w:p>
    <w:p w14:paraId="6E82DBBC" w14:textId="77777777" w:rsidR="00A1738A" w:rsidRDefault="00A1738A" w:rsidP="00A1738A">
      <w:r>
        <w:t xml:space="preserve">    call print_string</w:t>
      </w:r>
    </w:p>
    <w:p w14:paraId="2D34A7CB" w14:textId="77777777" w:rsidR="00A1738A" w:rsidRDefault="00A1738A" w:rsidP="00A1738A">
      <w:r>
        <w:t xml:space="preserve">    call wait_key</w:t>
      </w:r>
    </w:p>
    <w:p w14:paraId="5815F12F" w14:textId="77777777" w:rsidR="00A1738A" w:rsidRDefault="00A1738A" w:rsidP="00A1738A">
      <w:r>
        <w:t xml:space="preserve">    jmp main_menu</w:t>
      </w:r>
    </w:p>
    <w:p w14:paraId="5CD27B21" w14:textId="77777777" w:rsidR="00A1738A" w:rsidRDefault="00A1738A" w:rsidP="00A1738A"/>
    <w:p w14:paraId="11CA7FC7" w14:textId="77777777" w:rsidR="00A1738A" w:rsidRDefault="00A1738A" w:rsidP="00A1738A">
      <w:r>
        <w:t>option2:</w:t>
      </w:r>
    </w:p>
    <w:p w14:paraId="2094A027" w14:textId="77777777" w:rsidR="00A1738A" w:rsidRDefault="00A1738A" w:rsidP="00A1738A">
      <w:r>
        <w:lastRenderedPageBreak/>
        <w:t xml:space="preserve">    mov dx, msg2</w:t>
      </w:r>
    </w:p>
    <w:p w14:paraId="00D0CE1D" w14:textId="77777777" w:rsidR="00A1738A" w:rsidRDefault="00A1738A" w:rsidP="00A1738A">
      <w:r>
        <w:t xml:space="preserve">    call print_string</w:t>
      </w:r>
    </w:p>
    <w:p w14:paraId="657FEF1F" w14:textId="77777777" w:rsidR="00A1738A" w:rsidRDefault="00A1738A" w:rsidP="00A1738A">
      <w:r>
        <w:t xml:space="preserve">    call wait_key</w:t>
      </w:r>
    </w:p>
    <w:p w14:paraId="78056821" w14:textId="77777777" w:rsidR="00A1738A" w:rsidRDefault="00A1738A" w:rsidP="00A1738A">
      <w:r>
        <w:t xml:space="preserve">    jmp main_menu</w:t>
      </w:r>
    </w:p>
    <w:p w14:paraId="0278A690" w14:textId="77777777" w:rsidR="00A1738A" w:rsidRDefault="00A1738A" w:rsidP="00A1738A"/>
    <w:p w14:paraId="699A9D6E" w14:textId="77777777" w:rsidR="00A1738A" w:rsidRDefault="00A1738A" w:rsidP="00A1738A">
      <w:r>
        <w:t>option3:</w:t>
      </w:r>
    </w:p>
    <w:p w14:paraId="6B966ADD" w14:textId="77777777" w:rsidR="00A1738A" w:rsidRDefault="00A1738A" w:rsidP="00A1738A">
      <w:r>
        <w:t xml:space="preserve">    call clear_screen</w:t>
      </w:r>
    </w:p>
    <w:p w14:paraId="048E9254" w14:textId="77777777" w:rsidR="00A1738A" w:rsidRDefault="00A1738A" w:rsidP="00A1738A">
      <w:r>
        <w:t xml:space="preserve">    jmp main_menu</w:t>
      </w:r>
    </w:p>
    <w:p w14:paraId="6C9065AC" w14:textId="77777777" w:rsidR="00A1738A" w:rsidRDefault="00A1738A" w:rsidP="00A1738A"/>
    <w:p w14:paraId="7A996A6C" w14:textId="77777777" w:rsidR="00A1738A" w:rsidRDefault="00A1738A" w:rsidP="00A1738A">
      <w:r>
        <w:t>option4:</w:t>
      </w:r>
    </w:p>
    <w:p w14:paraId="6A94A3A6" w14:textId="77777777" w:rsidR="00A1738A" w:rsidRDefault="00A1738A" w:rsidP="00A1738A">
      <w:r>
        <w:t xml:space="preserve">    call repeat_character</w:t>
      </w:r>
    </w:p>
    <w:p w14:paraId="6356FF3A" w14:textId="77777777" w:rsidR="00A1738A" w:rsidRDefault="00A1738A" w:rsidP="00A1738A">
      <w:r>
        <w:t xml:space="preserve">    jmp main_menu</w:t>
      </w:r>
    </w:p>
    <w:p w14:paraId="1B8A51CD" w14:textId="77777777" w:rsidR="00A1738A" w:rsidRDefault="00A1738A" w:rsidP="00A1738A"/>
    <w:p w14:paraId="2470F75F" w14:textId="77777777" w:rsidR="00A1738A" w:rsidRDefault="00A1738A" w:rsidP="00A1738A">
      <w:r>
        <w:t>; ================= FUNCTIONS =================</w:t>
      </w:r>
    </w:p>
    <w:p w14:paraId="1CCEBF72" w14:textId="77777777" w:rsidR="00A1738A" w:rsidRDefault="00A1738A" w:rsidP="00A1738A"/>
    <w:p w14:paraId="42933A47" w14:textId="77777777" w:rsidR="00A1738A" w:rsidRDefault="00A1738A" w:rsidP="00A1738A">
      <w:r>
        <w:t>print_menu:</w:t>
      </w:r>
    </w:p>
    <w:p w14:paraId="252F82AC" w14:textId="77777777" w:rsidR="00A1738A" w:rsidRDefault="00A1738A" w:rsidP="00A1738A">
      <w:r>
        <w:t xml:space="preserve">    mov dx, menu</w:t>
      </w:r>
    </w:p>
    <w:p w14:paraId="2AB4C1E6" w14:textId="77777777" w:rsidR="00A1738A" w:rsidRDefault="00A1738A" w:rsidP="00A1738A">
      <w:r>
        <w:t xml:space="preserve">    call print_string</w:t>
      </w:r>
    </w:p>
    <w:p w14:paraId="737F5DFB" w14:textId="77777777" w:rsidR="00A1738A" w:rsidRDefault="00A1738A" w:rsidP="00A1738A">
      <w:r>
        <w:t xml:space="preserve">    ret</w:t>
      </w:r>
    </w:p>
    <w:p w14:paraId="784566AF" w14:textId="77777777" w:rsidR="00A1738A" w:rsidRDefault="00A1738A" w:rsidP="00A1738A"/>
    <w:p w14:paraId="19813532" w14:textId="77777777" w:rsidR="00A1738A" w:rsidRDefault="00A1738A" w:rsidP="00A1738A">
      <w:r>
        <w:t>get_input:</w:t>
      </w:r>
    </w:p>
    <w:p w14:paraId="0CE28F1E" w14:textId="77777777" w:rsidR="00A1738A" w:rsidRDefault="00A1738A" w:rsidP="00A1738A">
      <w:r>
        <w:t>read_again:</w:t>
      </w:r>
    </w:p>
    <w:p w14:paraId="6A991E1B" w14:textId="77777777" w:rsidR="00A1738A" w:rsidRDefault="00A1738A" w:rsidP="00A1738A">
      <w:r>
        <w:t xml:space="preserve">    mov ah, 01h</w:t>
      </w:r>
    </w:p>
    <w:p w14:paraId="0F24D218" w14:textId="77777777" w:rsidR="00A1738A" w:rsidRDefault="00A1738A" w:rsidP="00A1738A">
      <w:r>
        <w:t xml:space="preserve">    int 21h</w:t>
      </w:r>
    </w:p>
    <w:p w14:paraId="129CA5DC" w14:textId="77777777" w:rsidR="00A1738A" w:rsidRDefault="00A1738A" w:rsidP="00A1738A"/>
    <w:p w14:paraId="1E9392CF" w14:textId="77777777" w:rsidR="00A1738A" w:rsidRDefault="00A1738A" w:rsidP="00A1738A">
      <w:r>
        <w:t xml:space="preserve">    cmp al, 13</w:t>
      </w:r>
    </w:p>
    <w:p w14:paraId="1E73D748" w14:textId="77777777" w:rsidR="00A1738A" w:rsidRDefault="00A1738A" w:rsidP="00A1738A">
      <w:r>
        <w:lastRenderedPageBreak/>
        <w:t xml:space="preserve">    je read_again</w:t>
      </w:r>
    </w:p>
    <w:p w14:paraId="5D16B4F4" w14:textId="77777777" w:rsidR="00A1738A" w:rsidRDefault="00A1738A" w:rsidP="00A1738A"/>
    <w:p w14:paraId="4B28DFA3" w14:textId="77777777" w:rsidR="00A1738A" w:rsidRDefault="00A1738A" w:rsidP="00A1738A">
      <w:r>
        <w:t xml:space="preserve">    mov bl, al</w:t>
      </w:r>
    </w:p>
    <w:p w14:paraId="7A1858BD" w14:textId="77777777" w:rsidR="00A1738A" w:rsidRDefault="00A1738A" w:rsidP="00A1738A"/>
    <w:p w14:paraId="1311336A" w14:textId="77777777" w:rsidR="00A1738A" w:rsidRDefault="00A1738A" w:rsidP="00A1738A">
      <w:r>
        <w:t xml:space="preserve">    mov ah, 02h</w:t>
      </w:r>
    </w:p>
    <w:p w14:paraId="15EE1A97" w14:textId="77777777" w:rsidR="00A1738A" w:rsidRDefault="00A1738A" w:rsidP="00A1738A">
      <w:r>
        <w:t xml:space="preserve">    mov dl, 13</w:t>
      </w:r>
    </w:p>
    <w:p w14:paraId="6A7EC55B" w14:textId="77777777" w:rsidR="00A1738A" w:rsidRDefault="00A1738A" w:rsidP="00A1738A">
      <w:r>
        <w:t xml:space="preserve">    int 21h</w:t>
      </w:r>
    </w:p>
    <w:p w14:paraId="1C661E3C" w14:textId="77777777" w:rsidR="00A1738A" w:rsidRDefault="00A1738A" w:rsidP="00A1738A">
      <w:r>
        <w:t xml:space="preserve">    mov dl, 10</w:t>
      </w:r>
    </w:p>
    <w:p w14:paraId="14A2A609" w14:textId="77777777" w:rsidR="00A1738A" w:rsidRDefault="00A1738A" w:rsidP="00A1738A">
      <w:r>
        <w:t xml:space="preserve">    int 21h</w:t>
      </w:r>
    </w:p>
    <w:p w14:paraId="3EC870A0" w14:textId="77777777" w:rsidR="00A1738A" w:rsidRDefault="00A1738A" w:rsidP="00A1738A"/>
    <w:p w14:paraId="2A957D4C" w14:textId="77777777" w:rsidR="00A1738A" w:rsidRDefault="00A1738A" w:rsidP="00A1738A">
      <w:r>
        <w:t xml:space="preserve">    mov al, bl</w:t>
      </w:r>
    </w:p>
    <w:p w14:paraId="43F497EA" w14:textId="77777777" w:rsidR="00A1738A" w:rsidRDefault="00A1738A" w:rsidP="00A1738A">
      <w:r>
        <w:t xml:space="preserve">    ret</w:t>
      </w:r>
    </w:p>
    <w:p w14:paraId="1974B48B" w14:textId="77777777" w:rsidR="00A1738A" w:rsidRDefault="00A1738A" w:rsidP="00A1738A"/>
    <w:p w14:paraId="2D3EE561" w14:textId="77777777" w:rsidR="00A1738A" w:rsidRDefault="00A1738A" w:rsidP="00A1738A">
      <w:r>
        <w:t>print_string:</w:t>
      </w:r>
    </w:p>
    <w:p w14:paraId="60F28C82" w14:textId="77777777" w:rsidR="00A1738A" w:rsidRDefault="00A1738A" w:rsidP="00A1738A">
      <w:r>
        <w:t xml:space="preserve">    mov ah, 09h</w:t>
      </w:r>
    </w:p>
    <w:p w14:paraId="54054200" w14:textId="77777777" w:rsidR="00A1738A" w:rsidRDefault="00A1738A" w:rsidP="00A1738A">
      <w:r>
        <w:t xml:space="preserve">    int 21h</w:t>
      </w:r>
    </w:p>
    <w:p w14:paraId="68C1CD9E" w14:textId="77777777" w:rsidR="00A1738A" w:rsidRDefault="00A1738A" w:rsidP="00A1738A">
      <w:r>
        <w:t xml:space="preserve">    ret</w:t>
      </w:r>
    </w:p>
    <w:p w14:paraId="6DFA1B82" w14:textId="77777777" w:rsidR="00A1738A" w:rsidRDefault="00A1738A" w:rsidP="00A1738A"/>
    <w:p w14:paraId="2EFE46C2" w14:textId="77777777" w:rsidR="00A1738A" w:rsidRDefault="00A1738A" w:rsidP="00A1738A">
      <w:r>
        <w:t>show_invalid:</w:t>
      </w:r>
    </w:p>
    <w:p w14:paraId="6BED561E" w14:textId="77777777" w:rsidR="00A1738A" w:rsidRDefault="00A1738A" w:rsidP="00A1738A">
      <w:r>
        <w:t xml:space="preserve">    mov dx, invalid</w:t>
      </w:r>
    </w:p>
    <w:p w14:paraId="0B0DAE58" w14:textId="77777777" w:rsidR="00A1738A" w:rsidRDefault="00A1738A" w:rsidP="00A1738A">
      <w:r>
        <w:t xml:space="preserve">    call print_string</w:t>
      </w:r>
    </w:p>
    <w:p w14:paraId="26E619BF" w14:textId="77777777" w:rsidR="00A1738A" w:rsidRDefault="00A1738A" w:rsidP="00A1738A">
      <w:r>
        <w:t xml:space="preserve">    ret</w:t>
      </w:r>
    </w:p>
    <w:p w14:paraId="64767B91" w14:textId="77777777" w:rsidR="00A1738A" w:rsidRDefault="00A1738A" w:rsidP="00A1738A"/>
    <w:p w14:paraId="306F58F2" w14:textId="77777777" w:rsidR="00A1738A" w:rsidRDefault="00A1738A" w:rsidP="00A1738A">
      <w:r>
        <w:t>wait_key:</w:t>
      </w:r>
    </w:p>
    <w:p w14:paraId="3AB40BA3" w14:textId="77777777" w:rsidR="00A1738A" w:rsidRDefault="00A1738A" w:rsidP="00A1738A">
      <w:r>
        <w:t xml:space="preserve">    mov ah, 01h</w:t>
      </w:r>
    </w:p>
    <w:p w14:paraId="282F503F" w14:textId="77777777" w:rsidR="00A1738A" w:rsidRDefault="00A1738A" w:rsidP="00A1738A">
      <w:r>
        <w:t xml:space="preserve">    int 21h</w:t>
      </w:r>
    </w:p>
    <w:p w14:paraId="3A26472C" w14:textId="77777777" w:rsidR="00A1738A" w:rsidRDefault="00A1738A" w:rsidP="00A1738A">
      <w:r>
        <w:lastRenderedPageBreak/>
        <w:t xml:space="preserve">    ret</w:t>
      </w:r>
    </w:p>
    <w:p w14:paraId="698524FE" w14:textId="77777777" w:rsidR="00A1738A" w:rsidRDefault="00A1738A" w:rsidP="00A1738A"/>
    <w:p w14:paraId="33E92573" w14:textId="77777777" w:rsidR="00A1738A" w:rsidRDefault="00A1738A" w:rsidP="00A1738A">
      <w:r>
        <w:t>clear_screen:</w:t>
      </w:r>
    </w:p>
    <w:p w14:paraId="124E8C50" w14:textId="77777777" w:rsidR="00A1738A" w:rsidRDefault="00A1738A" w:rsidP="00A1738A">
      <w:r>
        <w:t xml:space="preserve">    mov ax, 0003h</w:t>
      </w:r>
    </w:p>
    <w:p w14:paraId="6A69A33D" w14:textId="77777777" w:rsidR="00A1738A" w:rsidRDefault="00A1738A" w:rsidP="00A1738A">
      <w:r>
        <w:t xml:space="preserve">    int 10h</w:t>
      </w:r>
    </w:p>
    <w:p w14:paraId="71A8549E" w14:textId="77777777" w:rsidR="00A1738A" w:rsidRDefault="00A1738A" w:rsidP="00A1738A">
      <w:r>
        <w:t xml:space="preserve">    ret</w:t>
      </w:r>
    </w:p>
    <w:p w14:paraId="61C31C18" w14:textId="77777777" w:rsidR="00A1738A" w:rsidRDefault="00A1738A" w:rsidP="00A1738A"/>
    <w:p w14:paraId="1519B7BD" w14:textId="77777777" w:rsidR="00A1738A" w:rsidRDefault="00A1738A" w:rsidP="00A1738A">
      <w:r>
        <w:t>repeat_character:</w:t>
      </w:r>
    </w:p>
    <w:p w14:paraId="16AA7A2C" w14:textId="77777777" w:rsidR="00A1738A" w:rsidRDefault="00A1738A" w:rsidP="00A1738A">
      <w:r>
        <w:t xml:space="preserve">    mov dx, ask_char</w:t>
      </w:r>
    </w:p>
    <w:p w14:paraId="251D996A" w14:textId="77777777" w:rsidR="00A1738A" w:rsidRDefault="00A1738A" w:rsidP="00A1738A">
      <w:r>
        <w:t xml:space="preserve">    call print_string</w:t>
      </w:r>
    </w:p>
    <w:p w14:paraId="7B935085" w14:textId="77777777" w:rsidR="00A1738A" w:rsidRDefault="00A1738A" w:rsidP="00A1738A"/>
    <w:p w14:paraId="5D84F66D" w14:textId="77777777" w:rsidR="00A1738A" w:rsidRDefault="00A1738A" w:rsidP="00A1738A">
      <w:r>
        <w:t xml:space="preserve">    mov ah, 01h</w:t>
      </w:r>
    </w:p>
    <w:p w14:paraId="50EE9408" w14:textId="77777777" w:rsidR="00A1738A" w:rsidRDefault="00A1738A" w:rsidP="00A1738A">
      <w:r>
        <w:t xml:space="preserve">    int 21h</w:t>
      </w:r>
    </w:p>
    <w:p w14:paraId="6BB1C7FA" w14:textId="77777777" w:rsidR="00A1738A" w:rsidRDefault="00A1738A" w:rsidP="00A1738A">
      <w:r>
        <w:t xml:space="preserve">    mov bl, al</w:t>
      </w:r>
    </w:p>
    <w:p w14:paraId="1E51B031" w14:textId="77777777" w:rsidR="00A1738A" w:rsidRDefault="00A1738A" w:rsidP="00A1738A"/>
    <w:p w14:paraId="3EE110B5" w14:textId="77777777" w:rsidR="00A1738A" w:rsidRDefault="00A1738A" w:rsidP="00A1738A">
      <w:r>
        <w:t xml:space="preserve">    mov dx, ask_count</w:t>
      </w:r>
    </w:p>
    <w:p w14:paraId="5B4ABF7A" w14:textId="77777777" w:rsidR="00A1738A" w:rsidRDefault="00A1738A" w:rsidP="00A1738A">
      <w:r>
        <w:t xml:space="preserve">    call print_string</w:t>
      </w:r>
    </w:p>
    <w:p w14:paraId="5DA08F59" w14:textId="77777777" w:rsidR="00A1738A" w:rsidRDefault="00A1738A" w:rsidP="00A1738A"/>
    <w:p w14:paraId="73A835FA" w14:textId="77777777" w:rsidR="00A1738A" w:rsidRDefault="00A1738A" w:rsidP="00A1738A">
      <w:r>
        <w:t xml:space="preserve">    mov ah, 01h</w:t>
      </w:r>
    </w:p>
    <w:p w14:paraId="172BA033" w14:textId="77777777" w:rsidR="00A1738A" w:rsidRDefault="00A1738A" w:rsidP="00A1738A">
      <w:r>
        <w:t xml:space="preserve">    int 21h</w:t>
      </w:r>
    </w:p>
    <w:p w14:paraId="7FAD790C" w14:textId="77777777" w:rsidR="00A1738A" w:rsidRDefault="00A1738A" w:rsidP="00A1738A">
      <w:r>
        <w:t xml:space="preserve">    sub al, '0'</w:t>
      </w:r>
    </w:p>
    <w:p w14:paraId="3D09CE3A" w14:textId="77777777" w:rsidR="00A1738A" w:rsidRDefault="00A1738A" w:rsidP="00A1738A">
      <w:r>
        <w:t xml:space="preserve">    mov cl, al</w:t>
      </w:r>
    </w:p>
    <w:p w14:paraId="3C394D21" w14:textId="77777777" w:rsidR="00A1738A" w:rsidRDefault="00A1738A" w:rsidP="00A1738A"/>
    <w:p w14:paraId="7D50BE74" w14:textId="77777777" w:rsidR="00A1738A" w:rsidRDefault="00A1738A" w:rsidP="00A1738A">
      <w:r>
        <w:t xml:space="preserve">    mov dx, newline</w:t>
      </w:r>
    </w:p>
    <w:p w14:paraId="1DA775AF" w14:textId="77777777" w:rsidR="00A1738A" w:rsidRDefault="00A1738A" w:rsidP="00A1738A">
      <w:r>
        <w:t xml:space="preserve">    call print_string</w:t>
      </w:r>
    </w:p>
    <w:p w14:paraId="3C5A72B2" w14:textId="77777777" w:rsidR="00A1738A" w:rsidRDefault="00A1738A" w:rsidP="00A1738A"/>
    <w:p w14:paraId="74EEF260" w14:textId="77777777" w:rsidR="00A1738A" w:rsidRDefault="00A1738A" w:rsidP="00A1738A">
      <w:r>
        <w:lastRenderedPageBreak/>
        <w:t>repeat_loop:</w:t>
      </w:r>
    </w:p>
    <w:p w14:paraId="0DD5334E" w14:textId="77777777" w:rsidR="00A1738A" w:rsidRDefault="00A1738A" w:rsidP="00A1738A">
      <w:r>
        <w:t xml:space="preserve">    mov ah, 02h</w:t>
      </w:r>
    </w:p>
    <w:p w14:paraId="471DF680" w14:textId="77777777" w:rsidR="00A1738A" w:rsidRDefault="00A1738A" w:rsidP="00A1738A">
      <w:r>
        <w:t xml:space="preserve">    mov dl, bl</w:t>
      </w:r>
    </w:p>
    <w:p w14:paraId="63866B0F" w14:textId="77777777" w:rsidR="00A1738A" w:rsidRDefault="00A1738A" w:rsidP="00A1738A">
      <w:r>
        <w:t xml:space="preserve">    int 21h</w:t>
      </w:r>
    </w:p>
    <w:p w14:paraId="36C60121" w14:textId="77777777" w:rsidR="00A1738A" w:rsidRDefault="00A1738A" w:rsidP="00A1738A">
      <w:r>
        <w:t xml:space="preserve">    loop repeat_loop</w:t>
      </w:r>
    </w:p>
    <w:p w14:paraId="6526314B" w14:textId="77777777" w:rsidR="00A1738A" w:rsidRDefault="00A1738A" w:rsidP="00A1738A"/>
    <w:p w14:paraId="053DF014" w14:textId="77777777" w:rsidR="00A1738A" w:rsidRDefault="00A1738A" w:rsidP="00A1738A">
      <w:r>
        <w:t xml:space="preserve">    call wait_key</w:t>
      </w:r>
    </w:p>
    <w:p w14:paraId="342FDCF9" w14:textId="77777777" w:rsidR="00A1738A" w:rsidRDefault="00A1738A" w:rsidP="00A1738A">
      <w:r>
        <w:t xml:space="preserve">    ret</w:t>
      </w:r>
    </w:p>
    <w:p w14:paraId="2B3D0EA8" w14:textId="77777777" w:rsidR="00A1738A" w:rsidRDefault="00A1738A" w:rsidP="00A1738A"/>
    <w:p w14:paraId="60680079" w14:textId="77777777" w:rsidR="00A1738A" w:rsidRDefault="00A1738A" w:rsidP="00A1738A">
      <w:r>
        <w:t>; ================= EXIT =================</w:t>
      </w:r>
    </w:p>
    <w:p w14:paraId="10E6F9B4" w14:textId="77777777" w:rsidR="00A1738A" w:rsidRDefault="00A1738A" w:rsidP="00A1738A"/>
    <w:p w14:paraId="08061668" w14:textId="77777777" w:rsidR="00A1738A" w:rsidRDefault="00A1738A" w:rsidP="00A1738A">
      <w:r>
        <w:t>exit_program:</w:t>
      </w:r>
    </w:p>
    <w:p w14:paraId="6C96471B" w14:textId="77777777" w:rsidR="00A1738A" w:rsidRDefault="00A1738A" w:rsidP="00A1738A">
      <w:r>
        <w:t xml:space="preserve">    mov ah, 4Ch</w:t>
      </w:r>
    </w:p>
    <w:p w14:paraId="08200B3F" w14:textId="5C32C0E8" w:rsidR="00A1738A" w:rsidRDefault="00A1738A" w:rsidP="00A1738A">
      <w:r>
        <w:t xml:space="preserve">    int 21h</w:t>
      </w:r>
    </w:p>
    <w:p w14:paraId="60DFDF4B" w14:textId="295F92A9" w:rsidR="00A1738A" w:rsidRDefault="00D54F1A" w:rsidP="00A1738A">
      <w:r>
        <w:t>screen shot:</w:t>
      </w:r>
    </w:p>
    <w:p w14:paraId="17231C43" w14:textId="476F49CF" w:rsidR="00D54F1A" w:rsidRPr="00A1738A" w:rsidRDefault="00D54F1A" w:rsidP="00A1738A">
      <w:r w:rsidRPr="00D54F1A">
        <w:lastRenderedPageBreak/>
        <w:drawing>
          <wp:inline distT="0" distB="0" distL="0" distR="0" wp14:anchorId="136F74FA" wp14:editId="35E74814">
            <wp:extent cx="4725059" cy="3781953"/>
            <wp:effectExtent l="0" t="0" r="0" b="9525"/>
            <wp:docPr id="212961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16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F1A" w:rsidRPr="00A173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5086232">
    <w:abstractNumId w:val="8"/>
  </w:num>
  <w:num w:numId="2" w16cid:durableId="779645878">
    <w:abstractNumId w:val="6"/>
  </w:num>
  <w:num w:numId="3" w16cid:durableId="1525434383">
    <w:abstractNumId w:val="5"/>
  </w:num>
  <w:num w:numId="4" w16cid:durableId="1515998114">
    <w:abstractNumId w:val="4"/>
  </w:num>
  <w:num w:numId="5" w16cid:durableId="2075423868">
    <w:abstractNumId w:val="7"/>
  </w:num>
  <w:num w:numId="6" w16cid:durableId="1281377076">
    <w:abstractNumId w:val="3"/>
  </w:num>
  <w:num w:numId="7" w16cid:durableId="1688676851">
    <w:abstractNumId w:val="2"/>
  </w:num>
  <w:num w:numId="8" w16cid:durableId="188688822">
    <w:abstractNumId w:val="1"/>
  </w:num>
  <w:num w:numId="9" w16cid:durableId="2077825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D88"/>
    <w:rsid w:val="0029639D"/>
    <w:rsid w:val="00326F90"/>
    <w:rsid w:val="008C647B"/>
    <w:rsid w:val="00A1738A"/>
    <w:rsid w:val="00AA1D8D"/>
    <w:rsid w:val="00B47730"/>
    <w:rsid w:val="00CB0664"/>
    <w:rsid w:val="00D54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A38B2"/>
  <w14:defaultImageDpi w14:val="300"/>
  <w15:docId w15:val="{C72EFB71-BA1B-4588-9807-BD32FAA1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Zeeshan Waheed</cp:lastModifiedBy>
  <cp:revision>3</cp:revision>
  <dcterms:created xsi:type="dcterms:W3CDTF">2013-12-23T23:15:00Z</dcterms:created>
  <dcterms:modified xsi:type="dcterms:W3CDTF">2026-05-12T16:34:00Z</dcterms:modified>
  <cp:category/>
</cp:coreProperties>
</file>